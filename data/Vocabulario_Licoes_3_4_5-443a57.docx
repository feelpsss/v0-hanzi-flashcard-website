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Vocabulário — Lições 3, 4 e 5</w:t>
      </w:r>
    </w:p>
    <w:p>
      <w:pPr>
        <w:pStyle w:val="Heading2"/>
      </w:pPr>
      <w:r>
        <w:t>Lição 3 — 第三课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Nº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Hanzi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Pinyin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地方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dìfāng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lugar, local, sítio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个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gè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这儿 / 这里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zhèr / zhèlǐ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aqui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家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jiā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família; casa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yǒu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ter, haver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几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jǐ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quantos, quantas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口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kǒu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 para pessoas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爸爸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bàba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pai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妈妈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māma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mãe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和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hé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太太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tàitai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esposa, mulher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孩子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háizi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criança; filho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男孩儿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nánháir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menino, rapaz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女孩儿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nǚháir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menina, rapariga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多大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duō dà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quantos anos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两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liǎng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dois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岁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suì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anos de idade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可爱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kě'ài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querido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吧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partícula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学校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xuéxiào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escola, instituição de ensino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多少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duōshao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quanto(s)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学生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xuéshēng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aluno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想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xiǎng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pensar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大概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dàgài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aproximadamente, por volta de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万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wàn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dez mil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没有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méiyǒu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não há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多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duō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muito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千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qiān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mil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去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qù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ir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为什么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wèishénme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por quê?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为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wèi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para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分公司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fēn gōngsī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sucursal/filial de companhia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老板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lǎobǎn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patrão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让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ràng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deixar, permitir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那儿 / 那里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nàr / nàlǐ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lá, ali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百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bǎi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cem, cento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少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shǎo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pouco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因为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yīnwèi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porque</w:t>
            </w:r>
          </w:p>
        </w:tc>
      </w:tr>
    </w:tbl>
    <w:p/>
    <w:p>
      <w:pPr>
        <w:pStyle w:val="Heading2"/>
      </w:pPr>
      <w:r>
        <w:t>Lição 4 — 第四课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Nº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Hanzi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Pinyin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地图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dìtú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mapa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张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zhāng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 para folhas de papel, mapas etc.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中文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Zhōngwén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língua chinesa, chinês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葡萄牙文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Pútáoyáwén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língua portuguesa, português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看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kàn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ver, olhar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一下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yíxià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um pouco; por um momento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行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xíng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claro que sim; está bem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要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yào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querer, precisar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给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gěi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干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gān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fazer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是的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shì de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玩儿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wánr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fazer uma viagem a; divertir-se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知道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zhīdao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conhecer; saber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比较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bǐjiào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comparativamente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真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zhēn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que... tão!; realmente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有意思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yǒu yìsi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interessante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意思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yìsi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interesse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龙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lóng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dragão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山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shān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montanha, monte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词典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cídiǎn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dicionário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汉葡词典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Hàn-Pú cídiǎn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dicionário chinês-português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葡汉词典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Pú-Hàn cídiǎn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dicionário português-chinês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běn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 para livros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谁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shéi / shuí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quem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请问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qǐng wèn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desculpe; para perguntar algo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问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wèn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perguntar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对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duì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correto, sim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非常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fēicháng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muito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有用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yǒuyòng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útil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能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néng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poder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用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yòng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usar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当然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dāngrán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certamente, com certeza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书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shū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livro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本子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běnzi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caderno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笔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caneta, lápis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支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zhī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 para caneta, lápis etc.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教室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jiàoshì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sala de aula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上课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shàng kè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ter aulas</w:t>
            </w:r>
          </w:p>
        </w:tc>
      </w:tr>
    </w:tbl>
    <w:p/>
    <w:p>
      <w:pPr>
        <w:pStyle w:val="Heading2"/>
      </w:pPr>
      <w:r>
        <w:t>Lição 5 — 第五课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Nº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Hanzi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Pinyin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小姐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xiǎojiě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senhorita; empregada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会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huì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saber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一点儿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yìdiǎnr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um pouco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先生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xiānsheng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senhor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买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mǎi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comprar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件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jiàn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 para roupa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衬衫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chènshān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camisa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白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bái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branco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钱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qián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dinheiro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块（元）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kuài (yuán)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unidade de Renminbi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太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tài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excessivamente, demais, demasiado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太……了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tài...le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tão...! / extremamente...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不太……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bú tài...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não muito...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贵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guì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caro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红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hóng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vermelho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便宜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piányi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barato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还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hái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ainda; também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条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tiáo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classificador para calças, saia, rua, rio, peixe etc.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裤子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kùzi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calças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试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experimentar, provar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那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nà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nessa situação, nesse caso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来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lái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vir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饭店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fàndiàn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restaurante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最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zuì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o mais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好吃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hǎochī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delicioso, saboroso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菜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cài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prato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糖醋鱼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tángcùyú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peixe agridoce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糖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táng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açúcar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醋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cù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vinagre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鱼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yú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peixe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吃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chī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comer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辣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là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picante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酸辣汤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suānlàtāng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sopa avinagrada e picante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酸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suān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ácido, avinagrado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汤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tāng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sopa, caldo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牛肉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niúròu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carne de vaca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牛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niú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boi, vaca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ròu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carne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红烧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hóngshāo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guisado em molho de soja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米饭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mǐfàn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arroz cozido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水饺（饺子）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shuǐjiǎo (jiǎozi)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ravióis chineses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瓶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píng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garrafa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啤酒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píjiǔ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cerveja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等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děng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esperar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东西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dōngxi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coisa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买东西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mǎi dōngxi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fazer compras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商店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shāngdiàn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loja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卖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mài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vender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衣服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yīfu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20"/>
              </w:rPr>
              <w:t>roupa, vestuário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